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MEAL PLANNER WEB APPLICATION – SOFTWARE SPECIFICATION DOCUMENT</w:t>
      </w:r>
    </w:p>
    <w:p>
      <w:r>
        <w:t>Version 1.0</w:t>
      </w:r>
    </w:p>
    <w:p>
      <w:r>
        <w:t>Prepared for: Development with Claude Code</w:t>
      </w:r>
    </w:p>
    <w:p>
      <w:r>
        <w:t>Prepared by: ChatGPT (Senior Software Architect role)</w:t>
      </w:r>
    </w:p>
    <w:p>
      <w:r>
        <w:t>Date: 2025</w:t>
      </w:r>
    </w:p>
    <w:p/>
    <w:p>
      <w:r>
        <w:t>------------------------------------------------------------</w:t>
      </w:r>
    </w:p>
    <w:p>
      <w:r>
        <w:t>1. PROJECT OVERVIEW</w:t>
      </w:r>
    </w:p>
    <w:p>
      <w:r>
        <w:t>------------------------------------------------------------</w:t>
      </w:r>
    </w:p>
    <w:p>
      <w:r>
        <w:t>Purpose:</w:t>
      </w:r>
    </w:p>
    <w:p>
      <w:r>
        <w:t>This document defines all functional, technical, architectural, and UI/UX details for the Meal Planner Web Application, designed for desktop use with strong drag‑and‑drop functionality. This is the authoritative specification for Claude Code implementation.</w:t>
      </w:r>
    </w:p>
    <w:p/>
    <w:p>
      <w:r>
        <w:t>Scope:</w:t>
      </w:r>
    </w:p>
    <w:p>
      <w:r>
        <w:t>- MVP runs locally on localhost.</w:t>
      </w:r>
    </w:p>
    <w:p>
      <w:r>
        <w:t>- Production deployment will be on Vercel.</w:t>
      </w:r>
    </w:p>
    <w:p>
      <w:r>
        <w:t>- Only one user will use the application.</w:t>
      </w:r>
    </w:p>
    <w:p>
      <w:r>
        <w:t>- All pages except login require authentication.</w:t>
      </w:r>
    </w:p>
    <w:p>
      <w:r>
        <w:t>- Desktop-only; no responsive/mobile layout needed.</w:t>
      </w:r>
    </w:p>
    <w:p/>
    <w:p>
      <w:r>
        <w:t>------------------------------------------------------------</w:t>
      </w:r>
    </w:p>
    <w:p>
      <w:r>
        <w:t>2. CORE IDEA</w:t>
      </w:r>
    </w:p>
    <w:p>
      <w:r>
        <w:t>------------------------------------------------------------</w:t>
      </w:r>
    </w:p>
    <w:p>
      <w:r>
        <w:t>A weekly meal planner where the user:</w:t>
      </w:r>
    </w:p>
    <w:p>
      <w:r>
        <w:t>- Browses a visual catalog of meal cards (image + title + rating).</w:t>
      </w:r>
    </w:p>
    <w:p>
      <w:r>
        <w:t>- Drags meals from the catalog into a weekly planner (Monday–Sunday).</w:t>
      </w:r>
    </w:p>
    <w:p>
      <w:r>
        <w:t>- Each day has four fixed slots: Breakfast, Lunch, Dinner, Others.</w:t>
      </w:r>
    </w:p>
    <w:p>
      <w:r>
        <w:t>- User can create/edit/delete categories and meals.</w:t>
      </w:r>
    </w:p>
    <w:p>
      <w:r>
        <w:t>- Meal cards can flip to show recipe text.</w:t>
      </w:r>
    </w:p>
    <w:p>
      <w:r>
        <w:t>- Weekly plans autosave and load automatically.</w:t>
      </w:r>
    </w:p>
    <w:p/>
    <w:p>
      <w:r>
        <w:t>------------------------------------------------------------</w:t>
      </w:r>
    </w:p>
    <w:p>
      <w:r>
        <w:t>3. HIGH-LEVEL ARCHITECTURE</w:t>
      </w:r>
    </w:p>
    <w:p>
      <w:r>
        <w:t>------------------------------------------------------------</w:t>
      </w:r>
    </w:p>
    <w:p>
      <w:r>
        <w:t>Framework &amp; Languages:</w:t>
      </w:r>
    </w:p>
    <w:p>
      <w:r>
        <w:t>- Next.js (App Router)</w:t>
      </w:r>
    </w:p>
    <w:p>
      <w:r>
        <w:t>- TypeScript</w:t>
      </w:r>
    </w:p>
    <w:p/>
    <w:p>
      <w:r>
        <w:t>MVP Data Layer:</w:t>
      </w:r>
    </w:p>
    <w:p>
      <w:r>
        <w:t>- SQLite + Prisma ORM</w:t>
      </w:r>
    </w:p>
    <w:p/>
    <w:p>
      <w:r>
        <w:t>Production Data Layer:</w:t>
      </w:r>
    </w:p>
    <w:p>
      <w:r>
        <w:t>- Vercel Postgres OR Turso/libSQL (SQLite-compatible)</w:t>
      </w:r>
    </w:p>
    <w:p/>
    <w:p>
      <w:r>
        <w:t>Authentication:</w:t>
      </w:r>
    </w:p>
    <w:p>
      <w:r>
        <w:t>- Simple username/password</w:t>
      </w:r>
    </w:p>
    <w:p>
      <w:r>
        <w:t>- bcrypt password hashing</w:t>
      </w:r>
    </w:p>
    <w:p>
      <w:r>
        <w:t>- HTTP-only cookie session</w:t>
      </w:r>
    </w:p>
    <w:p>
      <w:r>
        <w:t>- Middleware-protected routes</w:t>
      </w:r>
    </w:p>
    <w:p/>
    <w:p>
      <w:r>
        <w:t>Drag &amp; Drop:</w:t>
      </w:r>
    </w:p>
    <w:p>
      <w:r>
        <w:t>- dnd-kit (chosen for reliability, flexibility, modern features)</w:t>
      </w:r>
    </w:p>
    <w:p/>
    <w:p>
      <w:r>
        <w:t>UI Component Library:</w:t>
      </w:r>
    </w:p>
    <w:p>
      <w:r>
        <w:t>- Mantine UI (recommended)</w:t>
      </w:r>
    </w:p>
    <w:p/>
    <w:p>
      <w:r>
        <w:t>Image Upload &amp; Cropping:</w:t>
      </w:r>
    </w:p>
    <w:p>
      <w:r>
        <w:t>- react-easy-crop</w:t>
      </w:r>
    </w:p>
    <w:p>
      <w:r>
        <w:t>- MVP: save to /public/uploads/</w:t>
      </w:r>
    </w:p>
    <w:p>
      <w:r>
        <w:t>- Production: Cloudinary or equivalent</w:t>
      </w:r>
    </w:p>
    <w:p/>
    <w:p>
      <w:r>
        <w:t>------------------------------------------------------------</w:t>
      </w:r>
    </w:p>
    <w:p>
      <w:r>
        <w:t>4. DOMAIN ENTITIES</w:t>
      </w:r>
    </w:p>
    <w:p>
      <w:r>
        <w:t>------------------------------------------------------------</w:t>
      </w:r>
    </w:p>
    <w:p/>
    <w:p>
      <w:r>
        <w:t>User:</w:t>
      </w:r>
    </w:p>
    <w:p>
      <w:r>
        <w:t>- id, username, passwordHash, timestamps</w:t>
      </w:r>
    </w:p>
    <w:p/>
    <w:p>
      <w:r>
        <w:t>Category:</w:t>
      </w:r>
    </w:p>
    <w:p>
      <w:r>
        <w:t>- id, name, color?, timestamps</w:t>
      </w:r>
    </w:p>
    <w:p>
      <w:r>
        <w:t>- Meals belong to categories</w:t>
      </w:r>
    </w:p>
    <w:p>
      <w:r>
        <w:t>- Deleting category sets meals to orphan (categoryId NULL)</w:t>
      </w:r>
    </w:p>
    <w:p/>
    <w:p>
      <w:r>
        <w:t>Meal:</w:t>
      </w:r>
    </w:p>
    <w:p>
      <w:r>
        <w:t>- id, title, categoryId?, rating 0–5, imageUrl, recipeText, timestamps</w:t>
      </w:r>
    </w:p>
    <w:p/>
    <w:p>
      <w:r>
        <w:t>WeeklyPlan:</w:t>
      </w:r>
    </w:p>
    <w:p>
      <w:r>
        <w:t>- id, weekStartDate (Monday), timestamps</w:t>
      </w:r>
    </w:p>
    <w:p/>
    <w:p>
      <w:r>
        <w:t>PlannedMeal:</w:t>
      </w:r>
    </w:p>
    <w:p>
      <w:r>
        <w:t>- id, weeklyPlanId, mealId, dayOfWeek (1–7), slot enum, position, timestamps</w:t>
      </w:r>
    </w:p>
    <w:p/>
    <w:p>
      <w:r>
        <w:t>MealSlot Enum:</w:t>
      </w:r>
    </w:p>
    <w:p>
      <w:r>
        <w:t>- BREAKFAST</w:t>
      </w:r>
    </w:p>
    <w:p>
      <w:r>
        <w:t>- LUNCH</w:t>
      </w:r>
    </w:p>
    <w:p>
      <w:r>
        <w:t>- DINNER</w:t>
      </w:r>
    </w:p>
    <w:p>
      <w:r>
        <w:t>- OTHER</w:t>
      </w:r>
    </w:p>
    <w:p/>
    <w:p>
      <w:r>
        <w:t>------------------------------------------------------------</w:t>
      </w:r>
    </w:p>
    <w:p>
      <w:r>
        <w:t>5. PRISMA DATA MODEL (FULL)</w:t>
      </w:r>
    </w:p>
    <w:p>
      <w:r>
        <w:t>------------------------------------------------------------</w:t>
      </w:r>
    </w:p>
    <w:p/>
    <w:p>
      <w:r>
        <w:t>enum MealSlot {</w:t>
      </w:r>
    </w:p>
    <w:p>
      <w:r>
        <w:t xml:space="preserve">  BREAKFAST</w:t>
      </w:r>
    </w:p>
    <w:p>
      <w:r>
        <w:t xml:space="preserve">  LUNCH</w:t>
      </w:r>
    </w:p>
    <w:p>
      <w:r>
        <w:t xml:space="preserve">  DINNER</w:t>
      </w:r>
    </w:p>
    <w:p>
      <w:r>
        <w:t xml:space="preserve">  OTHER</w:t>
      </w:r>
    </w:p>
    <w:p>
      <w:r>
        <w:t>}</w:t>
      </w:r>
    </w:p>
    <w:p/>
    <w:p>
      <w:r>
        <w:t>model User {</w:t>
      </w:r>
    </w:p>
    <w:p>
      <w:r>
        <w:t xml:space="preserve">  id           Int      @id @default(autoincrement())</w:t>
      </w:r>
    </w:p>
    <w:p>
      <w:r>
        <w:t xml:space="preserve">  username     String   @unique</w:t>
      </w:r>
    </w:p>
    <w:p>
      <w:r>
        <w:t xml:space="preserve">  passwordHash String</w:t>
      </w:r>
    </w:p>
    <w:p>
      <w:r>
        <w:t xml:space="preserve">  createdAt    DateTime @default(now())</w:t>
      </w:r>
    </w:p>
    <w:p>
      <w:r>
        <w:t xml:space="preserve">  updatedAt    DateTime @updatedAt</w:t>
      </w:r>
    </w:p>
    <w:p>
      <w:r>
        <w:t>}</w:t>
      </w:r>
    </w:p>
    <w:p/>
    <w:p>
      <w:r>
        <w:t>model Category {</w:t>
      </w:r>
    </w:p>
    <w:p>
      <w:r>
        <w:t xml:space="preserve">  id        Int      @id @default(autoincrement())</w:t>
      </w:r>
    </w:p>
    <w:p>
      <w:r>
        <w:t xml:space="preserve">  name      String</w:t>
      </w:r>
    </w:p>
    <w:p>
      <w:r>
        <w:t xml:space="preserve">  color     String?</w:t>
      </w:r>
    </w:p>
    <w:p>
      <w:r>
        <w:t xml:space="preserve">  createdAt DateTime @default(now())</w:t>
      </w:r>
    </w:p>
    <w:p>
      <w:r>
        <w:t xml:space="preserve">  updatedAt DateTime @updatedAt</w:t>
      </w:r>
    </w:p>
    <w:p/>
    <w:p>
      <w:r>
        <w:t xml:space="preserve">  meals     Meal[]</w:t>
      </w:r>
    </w:p>
    <w:p>
      <w:r>
        <w:t>}</w:t>
      </w:r>
    </w:p>
    <w:p/>
    <w:p>
      <w:r>
        <w:t>model Meal {</w:t>
      </w:r>
    </w:p>
    <w:p>
      <w:r>
        <w:t xml:space="preserve">  id         Int        @id @default(autoincrement())</w:t>
      </w:r>
    </w:p>
    <w:p>
      <w:r>
        <w:t xml:space="preserve">  title      String</w:t>
      </w:r>
    </w:p>
    <w:p>
      <w:r>
        <w:t xml:space="preserve">  rating     Int        @default(0)</w:t>
      </w:r>
    </w:p>
    <w:p>
      <w:r>
        <w:t xml:space="preserve">  imageUrl   String?</w:t>
      </w:r>
    </w:p>
    <w:p>
      <w:r>
        <w:t xml:space="preserve">  recipeText String?</w:t>
      </w:r>
    </w:p>
    <w:p>
      <w:r>
        <w:t xml:space="preserve">  createdAt  DateTime   @default(now())</w:t>
      </w:r>
    </w:p>
    <w:p>
      <w:r>
        <w:t xml:space="preserve">  updatedAt  DateTime   @updatedAt</w:t>
      </w:r>
    </w:p>
    <w:p/>
    <w:p>
      <w:r>
        <w:t xml:space="preserve">  categoryId Int?</w:t>
      </w:r>
    </w:p>
    <w:p>
      <w:r>
        <w:t xml:space="preserve">  category   Category?  @relation(fields: [categoryId], references: [id])</w:t>
      </w:r>
    </w:p>
    <w:p/>
    <w:p>
      <w:r>
        <w:t xml:space="preserve">  plannedMeals PlannedMeal[]</w:t>
      </w:r>
    </w:p>
    <w:p>
      <w:r>
        <w:t>}</w:t>
      </w:r>
    </w:p>
    <w:p/>
    <w:p>
      <w:r>
        <w:t>model WeeklyPlan {</w:t>
      </w:r>
    </w:p>
    <w:p>
      <w:r>
        <w:t xml:space="preserve">  id            Int           @id @default(autoincrement())</w:t>
      </w:r>
    </w:p>
    <w:p>
      <w:r>
        <w:t xml:space="preserve">  weekStartDate DateTime      @unique</w:t>
      </w:r>
    </w:p>
    <w:p>
      <w:r>
        <w:t xml:space="preserve">  createdAt     DateTime      @default(now())</w:t>
      </w:r>
    </w:p>
    <w:p>
      <w:r>
        <w:t xml:space="preserve">  updatedAt     DateTime      @updatedAt</w:t>
      </w:r>
    </w:p>
    <w:p/>
    <w:p>
      <w:r>
        <w:t xml:space="preserve">  plannedMeals  PlannedMeal[]</w:t>
      </w:r>
    </w:p>
    <w:p>
      <w:r>
        <w:t>}</w:t>
      </w:r>
    </w:p>
    <w:p/>
    <w:p>
      <w:r>
        <w:t>model PlannedMeal {</w:t>
      </w:r>
    </w:p>
    <w:p>
      <w:r>
        <w:t xml:space="preserve">  id           Int        @id @default(autoincrement())</w:t>
      </w:r>
    </w:p>
    <w:p>
      <w:r>
        <w:t xml:space="preserve">  weeklyPlanId Int</w:t>
      </w:r>
    </w:p>
    <w:p>
      <w:r>
        <w:t xml:space="preserve">  mealId       Int</w:t>
      </w:r>
    </w:p>
    <w:p>
      <w:r>
        <w:t xml:space="preserve">  dayOfWeek    Int</w:t>
      </w:r>
    </w:p>
    <w:p>
      <w:r>
        <w:t xml:space="preserve">  slot         MealSlot</w:t>
      </w:r>
    </w:p>
    <w:p>
      <w:r>
        <w:t xml:space="preserve">  position     Int        @default(0)</w:t>
      </w:r>
    </w:p>
    <w:p>
      <w:r>
        <w:t xml:space="preserve">  createdAt    DateTime   @default(now())</w:t>
      </w:r>
    </w:p>
    <w:p>
      <w:r>
        <w:t xml:space="preserve">  updatedAt    DateTime   @updatedAt</w:t>
      </w:r>
    </w:p>
    <w:p/>
    <w:p>
      <w:r>
        <w:t xml:space="preserve">  weeklyPlan   WeeklyPlan @relation(fields: [weeklyPlanId], references: [id])</w:t>
      </w:r>
    </w:p>
    <w:p>
      <w:r>
        <w:t xml:space="preserve">  meal         Meal       @relation(fields: [mealId], references: [id])</w:t>
      </w:r>
    </w:p>
    <w:p>
      <w:r>
        <w:t>}</w:t>
      </w:r>
    </w:p>
    <w:p/>
    <w:p>
      <w:r>
        <w:t>------------------------------------------------------------</w:t>
      </w:r>
    </w:p>
    <w:p>
      <w:r>
        <w:t>6. FUNCTIONAL REQUIREMENTS</w:t>
      </w:r>
    </w:p>
    <w:p>
      <w:r>
        <w:t>------------------------------------------------------------</w:t>
      </w:r>
    </w:p>
    <w:p/>
    <w:p>
      <w:r>
        <w:t>Authentication:</w:t>
      </w:r>
    </w:p>
    <w:p>
      <w:r>
        <w:t>- User logs in with username/password.</w:t>
      </w:r>
    </w:p>
    <w:p>
      <w:r>
        <w:t>- bcrypt hashing on stored passwords.</w:t>
      </w:r>
    </w:p>
    <w:p>
      <w:r>
        <w:t>- All non-login pages require session cookie.</w:t>
      </w:r>
    </w:p>
    <w:p>
      <w:r>
        <w:t>- Middleware redirects unauthenticated users to /login.</w:t>
      </w:r>
    </w:p>
    <w:p/>
    <w:p>
      <w:r>
        <w:t>Meal Management:</w:t>
      </w:r>
    </w:p>
    <w:p>
      <w:r>
        <w:t>- Create, edit, delete meals.</w:t>
      </w:r>
    </w:p>
    <w:p>
      <w:r>
        <w:t>- Fields: title, category, rating, image, recipe text.</w:t>
      </w:r>
    </w:p>
    <w:p>
      <w:r>
        <w:t>- Image upload with required square crop.</w:t>
      </w:r>
    </w:p>
    <w:p>
      <w:r>
        <w:t>- Deleting meal cascades removal from all weekly plans.</w:t>
      </w:r>
    </w:p>
    <w:p/>
    <w:p>
      <w:r>
        <w:t>Category Management:</w:t>
      </w:r>
    </w:p>
    <w:p>
      <w:r>
        <w:t>- Create/edit/delete.</w:t>
      </w:r>
    </w:p>
    <w:p>
      <w:r>
        <w:t>- Deleting category orphans meals.</w:t>
      </w:r>
    </w:p>
    <w:p/>
    <w:p>
      <w:r>
        <w:t>Meal Catalog (Left 60% Panel):</w:t>
      </w:r>
    </w:p>
    <w:p>
      <w:r>
        <w:t>- Category tabs/headers.</w:t>
      </w:r>
    </w:p>
    <w:p>
      <w:r>
        <w:t>- Grid of meal cards.</w:t>
      </w:r>
    </w:p>
    <w:p>
      <w:r>
        <w:t>- Card design: square image (70%), title+rating (30%).</w:t>
      </w:r>
    </w:p>
    <w:p>
      <w:r>
        <w:t>- Card flips on click (front ↔ back).</w:t>
      </w:r>
    </w:p>
    <w:p>
      <w:r>
        <w:t>- ESC closes back of card.</w:t>
      </w:r>
    </w:p>
    <w:p>
      <w:r>
        <w:t>- Drag &amp; drop enabled.</w:t>
      </w:r>
    </w:p>
    <w:p>
      <w:r>
        <w:t>- Search bar filters by meal title.</w:t>
      </w:r>
    </w:p>
    <w:p/>
    <w:p>
      <w:r>
        <w:t>------------------------------------------------------------</w:t>
      </w:r>
    </w:p>
    <w:p>
      <w:r>
        <w:t>7. WEEKLY PLANNER (RIGHT 40%)</w:t>
      </w:r>
    </w:p>
    <w:p>
      <w:r>
        <w:t>------------------------------------------------------------</w:t>
      </w:r>
    </w:p>
    <w:p/>
    <w:p>
      <w:r>
        <w:t>Week Selector:</w:t>
      </w:r>
    </w:p>
    <w:p>
      <w:r>
        <w:t>- Mini calendar</w:t>
      </w:r>
    </w:p>
    <w:p>
      <w:r>
        <w:t>- Select any date; app finds Monday of that week</w:t>
      </w:r>
    </w:p>
    <w:p>
      <w:r>
        <w:t>- Loads WeeklyPlan if exists; otherwise shows empty planner</w:t>
      </w:r>
    </w:p>
    <w:p/>
    <w:p>
      <w:r>
        <w:t>Weekly Structure:</w:t>
      </w:r>
    </w:p>
    <w:p>
      <w:r>
        <w:t>Per day:</w:t>
      </w:r>
    </w:p>
    <w:p>
      <w:r>
        <w:t>- Breakfast slot</w:t>
      </w:r>
    </w:p>
    <w:p>
      <w:r>
        <w:t>- Lunch slot</w:t>
      </w:r>
    </w:p>
    <w:p>
      <w:r>
        <w:t>- Dinner slot</w:t>
      </w:r>
    </w:p>
    <w:p>
      <w:r>
        <w:t>- Others slot</w:t>
      </w:r>
    </w:p>
    <w:p>
      <w:r>
        <w:t>(These slots are FIXED and DIFFERENT from meal categories)</w:t>
      </w:r>
    </w:p>
    <w:p/>
    <w:p>
      <w:r>
        <w:t>Drag and Drop Rules:</w:t>
      </w:r>
    </w:p>
    <w:p>
      <w:r>
        <w:t>- Drop meal from left panel into a day+slot.</w:t>
      </w:r>
    </w:p>
    <w:p>
      <w:r>
        <w:t>- Drag within slot to reorder.</w:t>
      </w:r>
    </w:p>
    <w:p>
      <w:r>
        <w:t>- Drag between slots or days to move.</w:t>
      </w:r>
    </w:p>
    <w:p>
      <w:r>
        <w:t>- Autosave all changes.</w:t>
      </w:r>
    </w:p>
    <w:p>
      <w:r>
        <w:t>- Optimistic UI updates.</w:t>
      </w:r>
    </w:p>
    <w:p/>
    <w:p>
      <w:r>
        <w:t>Drop Zone ID format:</w:t>
      </w:r>
    </w:p>
    <w:p>
      <w:r>
        <w:t>&lt;dayOfWeek&gt;-&lt;slot&gt;</w:t>
      </w:r>
    </w:p>
    <w:p>
      <w:r>
        <w:t>Example: 3-DINNER</w:t>
      </w:r>
    </w:p>
    <w:p/>
    <w:p>
      <w:r>
        <w:t>------------------------------------------------------------</w:t>
      </w:r>
    </w:p>
    <w:p>
      <w:r>
        <w:t>8. AUTOSAVE LOGIC</w:t>
      </w:r>
    </w:p>
    <w:p>
      <w:r>
        <w:t>------------------------------------------------------------</w:t>
      </w:r>
    </w:p>
    <w:p>
      <w:r>
        <w:t>- Every change → API save</w:t>
      </w:r>
    </w:p>
    <w:p>
      <w:r>
        <w:t>- "Saving…" indicator recommended</w:t>
      </w:r>
    </w:p>
    <w:p>
      <w:r>
        <w:t>- UI rolls back on error</w:t>
      </w:r>
    </w:p>
    <w:p>
      <w:r>
        <w:t>- WeeklyPlan auto-created on first drop if missing</w:t>
      </w:r>
    </w:p>
    <w:p/>
    <w:p>
      <w:r>
        <w:t>------------------------------------------------------------</w:t>
      </w:r>
    </w:p>
    <w:p>
      <w:r>
        <w:t>9. IMAGE HANDLING</w:t>
      </w:r>
    </w:p>
    <w:p>
      <w:r>
        <w:t>------------------------------------------------------------</w:t>
      </w:r>
    </w:p>
    <w:p/>
    <w:p>
      <w:r>
        <w:t>Client:</w:t>
      </w:r>
    </w:p>
    <w:p>
      <w:r>
        <w:t>- react-easy-crop</w:t>
      </w:r>
    </w:p>
    <w:p>
      <w:r>
        <w:t>- Forced aspect ratio 1:1 (square)</w:t>
      </w:r>
    </w:p>
    <w:p>
      <w:r>
        <w:t>- Output resized blob (e.g., 800×800)</w:t>
      </w:r>
    </w:p>
    <w:p/>
    <w:p>
      <w:r>
        <w:t>Server (MVP):</w:t>
      </w:r>
    </w:p>
    <w:p>
      <w:r>
        <w:t>- Save file to /public/uploads/</w:t>
      </w:r>
    </w:p>
    <w:p/>
    <w:p>
      <w:r>
        <w:t>Production:</w:t>
      </w:r>
    </w:p>
    <w:p>
      <w:r>
        <w:t>- Cloudinary or other provider</w:t>
      </w:r>
    </w:p>
    <w:p/>
    <w:p>
      <w:r>
        <w:t>------------------------------------------------------------</w:t>
      </w:r>
    </w:p>
    <w:p>
      <w:r>
        <w:t>10. NON-FUNCTIONAL REQUIREMENTS</w:t>
      </w:r>
    </w:p>
    <w:p>
      <w:r>
        <w:t>------------------------------------------------------------</w:t>
      </w:r>
    </w:p>
    <w:p>
      <w:r>
        <w:t>- Desktop only</w:t>
      </w:r>
    </w:p>
    <w:p>
      <w:r>
        <w:t>- Smooth drag-and-drop performance</w:t>
      </w:r>
    </w:p>
    <w:p>
      <w:r>
        <w:t>- Optimistic UI for planner actions</w:t>
      </w:r>
    </w:p>
    <w:p>
      <w:r>
        <w:t>- Secure session cookie</w:t>
      </w:r>
    </w:p>
    <w:p>
      <w:r>
        <w:t>- HTTPS in production</w:t>
      </w:r>
    </w:p>
    <w:p>
      <w:r>
        <w:t>- Limit image size to 5MB</w:t>
      </w:r>
    </w:p>
    <w:p/>
    <w:p>
      <w:r>
        <w:t>------------------------------------------------------------</w:t>
      </w:r>
    </w:p>
    <w:p>
      <w:r>
        <w:t>11. UI/UX STRUCTURE</w:t>
      </w:r>
    </w:p>
    <w:p>
      <w:r>
        <w:t>------------------------------------------------------------</w:t>
      </w:r>
    </w:p>
    <w:p/>
    <w:p>
      <w:r>
        <w:t>Screen Layout:</w:t>
      </w:r>
    </w:p>
    <w:p>
      <w:r>
        <w:t>- Left 60%: Meal catalog</w:t>
      </w:r>
    </w:p>
    <w:p>
      <w:r>
        <w:t>- Right 40%: Week selector + planner</w:t>
      </w:r>
    </w:p>
    <w:p/>
    <w:p>
      <w:r>
        <w:t>Day Section Layout:</w:t>
      </w:r>
    </w:p>
    <w:p>
      <w:r>
        <w:t>Monday</w:t>
      </w:r>
    </w:p>
    <w:p>
      <w:r>
        <w:t xml:space="preserve">  Breakfast (drop zone)</w:t>
      </w:r>
    </w:p>
    <w:p>
      <w:r>
        <w:t xml:space="preserve">  Lunch (drop zone)</w:t>
      </w:r>
    </w:p>
    <w:p>
      <w:r>
        <w:t xml:space="preserve">  Dinner (drop zone)</w:t>
      </w:r>
    </w:p>
    <w:p>
      <w:r>
        <w:t xml:space="preserve">  Others (drop zone)</w:t>
      </w:r>
    </w:p>
    <w:p/>
    <w:p>
      <w:r>
        <w:t>Meal Card:</w:t>
      </w:r>
    </w:p>
    <w:p>
      <w:r>
        <w:t>- Rounded corners</w:t>
      </w:r>
    </w:p>
    <w:p>
      <w:r>
        <w:t>- Hover effect</w:t>
      </w:r>
    </w:p>
    <w:p>
      <w:r>
        <w:t>- Square image</w:t>
      </w:r>
    </w:p>
    <w:p>
      <w:r>
        <w:t>- Flip animation</w:t>
      </w:r>
    </w:p>
    <w:p/>
    <w:p>
      <w:r>
        <w:t>------------------------------------------------------------</w:t>
      </w:r>
    </w:p>
    <w:p>
      <w:r>
        <w:t>12. API SPECIFICATION</w:t>
      </w:r>
    </w:p>
    <w:p>
      <w:r>
        <w:t>------------------------------------------------------------</w:t>
      </w:r>
    </w:p>
    <w:p/>
    <w:p>
      <w:r>
        <w:t>Auth:</w:t>
      </w:r>
    </w:p>
    <w:p>
      <w:r>
        <w:t>POST /api/auth/login</w:t>
      </w:r>
    </w:p>
    <w:p>
      <w:r>
        <w:t>POST /api/auth/logout</w:t>
      </w:r>
    </w:p>
    <w:p>
      <w:r>
        <w:t>GET  /api/auth/session</w:t>
      </w:r>
    </w:p>
    <w:p/>
    <w:p>
      <w:r>
        <w:t>Categories:</w:t>
      </w:r>
    </w:p>
    <w:p>
      <w:r>
        <w:t>GET    /api/categories</w:t>
      </w:r>
    </w:p>
    <w:p>
      <w:r>
        <w:t>POST   /api/categories</w:t>
      </w:r>
    </w:p>
    <w:p>
      <w:r>
        <w:t>PATCH  /api/categories/:id</w:t>
      </w:r>
    </w:p>
    <w:p>
      <w:r>
        <w:t>DELETE /api/categories/:id</w:t>
      </w:r>
    </w:p>
    <w:p/>
    <w:p>
      <w:r>
        <w:t>Meals:</w:t>
      </w:r>
    </w:p>
    <w:p>
      <w:r>
        <w:t>GET    /api/meals</w:t>
      </w:r>
    </w:p>
    <w:p>
      <w:r>
        <w:t>POST   /api/meals</w:t>
      </w:r>
    </w:p>
    <w:p>
      <w:r>
        <w:t>PATCH  /api/meals/:id</w:t>
      </w:r>
    </w:p>
    <w:p>
      <w:r>
        <w:t>DELETE /api/meals/:id</w:t>
      </w:r>
    </w:p>
    <w:p/>
    <w:p>
      <w:r>
        <w:t>Weekly Plans:</w:t>
      </w:r>
    </w:p>
    <w:p>
      <w:r>
        <w:t>GET    /api/weekly-plans?weekStartDate=YYYY-MM-DD</w:t>
      </w:r>
    </w:p>
    <w:p>
      <w:r>
        <w:t>POST   /api/weekly-plans</w:t>
      </w:r>
    </w:p>
    <w:p/>
    <w:p>
      <w:r>
        <w:t>Planned Meals:</w:t>
      </w:r>
    </w:p>
    <w:p>
      <w:r>
        <w:t>POST   /api/planned-meals</w:t>
      </w:r>
    </w:p>
    <w:p>
      <w:r>
        <w:t>PATCH  /api/planned-meals/:id</w:t>
      </w:r>
    </w:p>
    <w:p>
      <w:r>
        <w:t>DELETE /api/planned-meals/:id</w:t>
      </w:r>
    </w:p>
    <w:p/>
    <w:p>
      <w:r>
        <w:t>Uploads:</w:t>
      </w:r>
    </w:p>
    <w:p>
      <w:r>
        <w:t>POST /api/upload</w:t>
      </w:r>
    </w:p>
    <w:p/>
    <w:p>
      <w:r>
        <w:t>------------------------------------------------------------</w:t>
      </w:r>
    </w:p>
    <w:p>
      <w:r>
        <w:t>13. COMPONENT LIST</w:t>
      </w:r>
    </w:p>
    <w:p>
      <w:r>
        <w:t>------------------------------------------------------------</w:t>
      </w:r>
    </w:p>
    <w:p>
      <w:r>
        <w:t>- LoginPage</w:t>
      </w:r>
    </w:p>
    <w:p>
      <w:r>
        <w:t>- PlannerPage</w:t>
      </w:r>
    </w:p>
    <w:p>
      <w:r>
        <w:t>- MealListPanel</w:t>
      </w:r>
    </w:p>
    <w:p>
      <w:r>
        <w:t>- mealCard</w:t>
      </w:r>
    </w:p>
    <w:p>
      <w:r>
        <w:t>- MealCardBack</w:t>
      </w:r>
    </w:p>
    <w:p>
      <w:r>
        <w:t>- MealCardFlipWrapper</w:t>
      </w:r>
    </w:p>
    <w:p>
      <w:r>
        <w:t>- MealSearchBar</w:t>
      </w:r>
    </w:p>
    <w:p>
      <w:r>
        <w:t>- CategoryTabs</w:t>
      </w:r>
    </w:p>
    <w:p>
      <w:r>
        <w:t>- WeekSelector</w:t>
      </w:r>
    </w:p>
    <w:p>
      <w:r>
        <w:t>- WeekPlanner</w:t>
      </w:r>
    </w:p>
    <w:p>
      <w:r>
        <w:t>- DayColumn</w:t>
      </w:r>
    </w:p>
    <w:p>
      <w:r>
        <w:t>- SlotDropZone</w:t>
      </w:r>
    </w:p>
    <w:p>
      <w:r>
        <w:t>- PlannedMealCard</w:t>
      </w:r>
    </w:p>
    <w:p>
      <w:r>
        <w:t>- CategoryManagerModal</w:t>
      </w:r>
    </w:p>
    <w:p>
      <w:r>
        <w:t>- MealEditorModal</w:t>
      </w:r>
    </w:p>
    <w:p>
      <w:r>
        <w:t>- ImageCropperModal</w:t>
      </w:r>
    </w:p>
    <w:p/>
    <w:p>
      <w:r>
        <w:t>------------------------------------------------------------</w:t>
      </w:r>
    </w:p>
    <w:p>
      <w:r>
        <w:t>14. FILE STRUCTURE (RECOMMENDED)</w:t>
      </w:r>
    </w:p>
    <w:p>
      <w:r>
        <w:t>------------------------------------------------------------</w:t>
      </w:r>
    </w:p>
    <w:p/>
    <w:p>
      <w:r>
        <w:t>app/</w:t>
      </w:r>
    </w:p>
    <w:p>
      <w:r>
        <w:t xml:space="preserve">  login/</w:t>
      </w:r>
    </w:p>
    <w:p>
      <w:r>
        <w:t xml:space="preserve">  planner/</w:t>
      </w:r>
    </w:p>
    <w:p>
      <w:r>
        <w:t xml:space="preserve">  api/</w:t>
      </w:r>
    </w:p>
    <w:p>
      <w:r>
        <w:t xml:space="preserve">    auth/</w:t>
      </w:r>
    </w:p>
    <w:p>
      <w:r>
        <w:t xml:space="preserve">    categories/</w:t>
      </w:r>
    </w:p>
    <w:p>
      <w:r>
        <w:t xml:space="preserve">    meals/</w:t>
      </w:r>
    </w:p>
    <w:p>
      <w:r>
        <w:t xml:space="preserve">    weekly-plans/</w:t>
      </w:r>
    </w:p>
    <w:p>
      <w:r>
        <w:t xml:space="preserve">    planned-meals/</w:t>
      </w:r>
    </w:p>
    <w:p>
      <w:r>
        <w:t xml:space="preserve">    upload/</w:t>
      </w:r>
    </w:p>
    <w:p>
      <w:r>
        <w:t>components/</w:t>
      </w:r>
    </w:p>
    <w:p>
      <w:r>
        <w:t xml:space="preserve">  meals/</w:t>
      </w:r>
    </w:p>
    <w:p>
      <w:r>
        <w:t xml:space="preserve">  planner/</w:t>
      </w:r>
    </w:p>
    <w:p>
      <w:r>
        <w:t xml:space="preserve">  common/</w:t>
      </w:r>
    </w:p>
    <w:p>
      <w:r>
        <w:t>lib/</w:t>
      </w:r>
    </w:p>
    <w:p>
      <w:r>
        <w:t xml:space="preserve">  auth/</w:t>
      </w:r>
    </w:p>
    <w:p>
      <w:r>
        <w:t xml:space="preserve">  db/</w:t>
      </w:r>
    </w:p>
    <w:p>
      <w:r>
        <w:t xml:space="preserve">  utils/</w:t>
      </w:r>
    </w:p>
    <w:p>
      <w:r>
        <w:t>public/</w:t>
      </w:r>
    </w:p>
    <w:p>
      <w:r>
        <w:t xml:space="preserve">  uploads/</w:t>
      </w:r>
    </w:p>
    <w:p>
      <w:r>
        <w:t>prisma/</w:t>
      </w:r>
    </w:p>
    <w:p>
      <w:r>
        <w:t xml:space="preserve">  schema.prisma</w:t>
      </w:r>
    </w:p>
    <w:p/>
    <w:p>
      <w:r>
        <w:t>------------------------------------------------------------</w:t>
      </w:r>
    </w:p>
    <w:p>
      <w:r>
        <w:t>15. FUTURE ENHANCEMENTS</w:t>
      </w:r>
    </w:p>
    <w:p>
      <w:r>
        <w:t>------------------------------------------------------------</w:t>
      </w:r>
    </w:p>
    <w:p>
      <w:r>
        <w:t>- Multi-user environment</w:t>
      </w:r>
    </w:p>
    <w:p>
      <w:r>
        <w:t>- Shared plans</w:t>
      </w:r>
    </w:p>
    <w:p>
      <w:r>
        <w:t>- Shopping list export</w:t>
      </w:r>
    </w:p>
    <w:p>
      <w:r>
        <w:t>- Nutrition integration</w:t>
      </w:r>
    </w:p>
    <w:p>
      <w:r>
        <w:t>- Tags for meals</w:t>
      </w:r>
    </w:p>
    <w:p/>
    <w:p>
      <w:r>
        <w:t>------------------------------------------------------------</w:t>
      </w:r>
    </w:p>
    <w:p>
      <w:r>
        <w:t>END OF VERSION 1 SPECIFICATION DOCUMENT</w:t>
      </w:r>
    </w:p>
    <w:p>
      <w:r>
        <w:t>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